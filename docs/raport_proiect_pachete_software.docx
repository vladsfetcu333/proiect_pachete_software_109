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Analiza performantei unui magazin online</w:t>
      </w:r>
    </w:p>
    <w:p>
      <w:r>
        <w:t>Proiect Pachete Software - Python si SAS</w:t>
      </w:r>
    </w:p>
    <w:p>
      <w:r>
        <w:t>Autori: Sfetcu Vlad Andrei si Simion David</w:t>
      </w:r>
    </w:p>
    <w:p>
      <w:r>
        <w:t>Grupa: 1094</w:t>
      </w:r>
    </w:p>
    <w:p>
      <w:pPr>
        <w:pStyle w:val="Heading1"/>
      </w:pPr>
      <w:r>
        <w:t>Introducere</w:t>
      </w:r>
    </w:p>
    <w:p>
      <w:r>
        <w:t>Proiectul analizeaza activitatea unui magazin online european care comercializeaza produse pentru cadouri, decoratiuni, bucatarie si articole sezoniere. Obiectivul este evaluarea performantei comerciale si identificarea unor posibilitati de extindere pe baza tranzactiilor, clientilor si pietelor externe.</w:t>
      </w:r>
    </w:p>
    <w:p>
      <w:r>
        <w:t>Setul de date inclus contine 5,598 linii si 14 coloane. Dupa eliminarea liniilor fara client si a retururilor, analiza foloseste 705 clienti, 20 produse si 22 tari.</w:t>
      </w:r>
    </w:p>
    <w:p>
      <w:r>
        <w:t>Venitul total analizat este de aproximativ 468,526.27. Cea mai importanta piata este United Kingdom, iar categoria cu cea mai mare contributie este Kitchen.</w:t>
      </w:r>
    </w:p>
    <w:p>
      <w:pPr>
        <w:pStyle w:val="Heading1"/>
      </w:pPr>
      <w:r>
        <w:t>Descrierea datelor</w:t>
      </w:r>
    </w:p>
    <w:p>
      <w:r>
        <w:t>Principalele variabile sunt Invoice, StockCode, Description, Category, Quantity, InvoiceDate, Price, Discount, ShippingCost, CustomerID, Country, AcquisitionChannel si RevenueNet. Pentru compatibilitate cu aplicatia Streamlit se calculeaza si Revenue = Quantity * Price.</w:t>
      </w:r>
    </w:p>
    <w:p>
      <w:r>
        <w:t>Datasetul este sintetic realist, construit pentru a reproduce situatii economice intalnite in retail: valori lipsa, retururi, comenzi mari, diferente intre piete, discounturi si costuri de transport.</w:t>
      </w:r>
    </w:p>
    <w:p>
      <w:pPr>
        <w:pStyle w:val="Heading1"/>
      </w:pPr>
      <w:r>
        <w:t>Partea Python - Streamlit</w:t>
      </w:r>
    </w:p>
    <w:p>
      <w:pPr>
        <w:pStyle w:val="Heading1"/>
      </w:pPr>
      <w:r>
        <w:t>Python 1 - Afisare Streamlit</w:t>
      </w:r>
    </w:p>
    <w:p>
      <w:r>
        <w:t>Definirea problemei: Construirea unei interfete interactive pentru explorarea rapida a activitatii magazinului.</w:t>
      </w:r>
    </w:p>
    <w:p>
      <w:r>
        <w:t>Informatii necesare: Sunt necesare datele tranzactionale si indicatorii de baza: numar tranzactii, clienti unici, produse si tari.</w:t>
      </w:r>
    </w:p>
    <w:p>
      <w:r>
        <w:t>Metode de calcul / algoritmi: Se folosesc st.metric, st.dataframe, st.sidebar.radio, st.pyplot si componente de layout pe coloane.</w:t>
      </w:r>
    </w:p>
    <w:p>
      <w:r>
        <w:t>Prezentarea rezultatelor: Aplicatia afiseaza sumarul setului de date, statistici descriptive si primele inregistrari.</w:t>
      </w:r>
    </w:p>
    <w:p>
      <w:r>
        <w:t>Interpretare economica: Managerul poate vedea rapid dimensiunea activitatii si pietele in care magazinul are deja vanzari.</w:t>
      </w:r>
    </w:p>
    <w:p>
      <w:pPr>
        <w:pStyle w:val="Heading1"/>
      </w:pPr>
      <w:r>
        <w:t>Python 2 - Valori lipsa si extreme</w:t>
      </w:r>
    </w:p>
    <w:p>
      <w:r>
        <w:t>Definirea problemei: Identificarea si tratarea datelor incomplete sau atipice care pot distorsiona analiza.</w:t>
      </w:r>
    </w:p>
    <w:p>
      <w:r>
        <w:t>Informatii necesare: CustomerID are aproximativ 4.48% valori lipsa, iar Description are aproximativ 1.2% valori lipsa.</w:t>
      </w:r>
    </w:p>
    <w:p>
      <w:r>
        <w:t>Metode de calcul / algoritmi: Valorile lipsa din Description se inlocuiesc cu Unknown, iar liniile fara CustomerID se elimina. Outlierii se trateaza prin metoda IQR: Q1 - 1.5*IQR si Q3 + 1.5*IQR.</w:t>
      </w:r>
    </w:p>
    <w:p>
      <w:r>
        <w:t>Prezentarea rezultatelor: Aplicatia prezinta tabele cu valori lipsa si boxplot-uri inainte si dupa filtrare.</w:t>
      </w:r>
    </w:p>
    <w:p>
      <w:r>
        <w:t>Interpretare economica: Curatarea datelor creste increderea in concluziile privind clientii si produsele profitabile.</w:t>
      </w:r>
    </w:p>
    <w:p>
      <w:pPr>
        <w:pStyle w:val="Heading1"/>
      </w:pPr>
      <w:r>
        <w:t>Python 3 - Codificarea datelor</w:t>
      </w:r>
    </w:p>
    <w:p>
      <w:r>
        <w:t>Definirea problemei: Transformarea variabilelor categorice in valori numerice pentru algoritmi statistici si ML.</w:t>
      </w:r>
    </w:p>
    <w:p>
      <w:r>
        <w:t>Informatii necesare: Sunt folosite coloane precum Country si AcquisitionChannel.</w:t>
      </w:r>
    </w:p>
    <w:p>
      <w:r>
        <w:t>Metode de calcul / algoritmi: Se aplica LabelEncoder pentru codificare ordinala si pd.get_dummies pentru codificare one-hot.</w:t>
      </w:r>
    </w:p>
    <w:p>
      <w:r>
        <w:t>Prezentarea rezultatelor: Rezultatul este un tabel numeric care poate fi folosit in regresii si clasificari.</w:t>
      </w:r>
    </w:p>
    <w:p>
      <w:r>
        <w:t>Interpretare economica: Codificarea permite includerea pietei geografice in modelele predictive.</w:t>
      </w:r>
    </w:p>
    <w:p>
      <w:pPr>
        <w:pStyle w:val="Heading1"/>
      </w:pPr>
      <w:r>
        <w:t>Python 4 - Scalarea datelor</w:t>
      </w:r>
    </w:p>
    <w:p>
      <w:r>
        <w:t>Definirea problemei: Aducerea variabilelor numerice la scale comparabile.</w:t>
      </w:r>
    </w:p>
    <w:p>
      <w:r>
        <w:t>Informatii necesare: Se folosesc Quantity, Price si Revenue.</w:t>
      </w:r>
    </w:p>
    <w:p>
      <w:r>
        <w:t>Metode de calcul / algoritmi: StandardScaler aplica z = (x - media) / abatere standard. MinMaxScaler aplica (x - min) / (max - min).</w:t>
      </w:r>
    </w:p>
    <w:p>
      <w:r>
        <w:t>Prezentarea rezultatelor: Aplicatia compara distributiile originale cu cele standardizate si normalizate.</w:t>
      </w:r>
    </w:p>
    <w:p>
      <w:r>
        <w:t>Interpretare economica: Scalarea este necesara pentru K-Means si ajuta modelele sa nu fie dominate de variabile cu valori mari.</w:t>
      </w:r>
    </w:p>
    <w:p>
      <w:pPr>
        <w:pStyle w:val="Heading1"/>
      </w:pPr>
      <w:r>
        <w:t>Python 5 - Pandas groupby si agregari</w:t>
      </w:r>
    </w:p>
    <w:p>
      <w:r>
        <w:t>Definirea problemei: Calcularea indicatorilor de performanta pe tari, luni, produse si categorii.</w:t>
      </w:r>
    </w:p>
    <w:p>
      <w:r>
        <w:t>Informatii necesare: Sunt necesare variabilele Country, InvoiceDate, Description, Quantity, Price si Revenue.</w:t>
      </w:r>
    </w:p>
    <w:p>
      <w:r>
        <w:t>Metode de calcul / algoritmi: Se utilizeaza groupby, agg, sum, mean, count si nunique.</w:t>
      </w:r>
    </w:p>
    <w:p>
      <w:r>
        <w:t>Prezentarea rezultatelor: Cea mai mare piata este United Kingdom cu venituri de aproximativ 227,435.36.</w:t>
      </w:r>
    </w:p>
    <w:p>
      <w:r>
        <w:t>Interpretare economica: Agregarea pe tari indica unde firma este puternica si unde poate investi pentru extindere.</w:t>
      </w:r>
    </w:p>
    <w:p>
      <w:pPr>
        <w:pStyle w:val="Heading1"/>
      </w:pPr>
      <w:r>
        <w:t>Python 6 - Reprezentari grafice</w:t>
      </w:r>
    </w:p>
    <w:p>
      <w:r>
        <w:t>Definirea problemei: Vizualizarea evolutiei si structurii vanzarilor.</w:t>
      </w:r>
    </w:p>
    <w:p>
      <w:r>
        <w:t>Informatii necesare: Sunt necesare seriile lunare, topurile pe tari si distributiile numerice.</w:t>
      </w:r>
    </w:p>
    <w:p>
      <w:r>
        <w:t>Metode de calcul / algoritmi: Se folosesc matplotlib, seaborn, barplot, line chart, histogram si heatmap.</w:t>
      </w:r>
    </w:p>
    <w:p>
      <w:r>
        <w:t>Prezentarea rezultatelor: Graficele evidentiaza topul tarilor, produsele principale si sezonalitatea.</w:t>
      </w:r>
    </w:p>
    <w:p>
      <w:r>
        <w:t>Interpretare economica: Vizualizarile faciliteaza deciziile de marketing si stocuri.</w:t>
      </w:r>
    </w:p>
    <w:p>
      <w:pPr>
        <w:pStyle w:val="Heading1"/>
      </w:pPr>
      <w:r>
        <w:t>Python 7 - Geopandas</w:t>
      </w:r>
    </w:p>
    <w:p>
      <w:r>
        <w:t>Definirea problemei: Analiza spatiala a vanzarilor pe tari.</w:t>
      </w:r>
    </w:p>
    <w:p>
      <w:r>
        <w:t>Informatii necesare: Sunt necesare veniturile agregate pe Country si geometria tarilor din Natural Earth.</w:t>
      </w:r>
    </w:p>
    <w:p>
      <w:r>
        <w:t>Metode de calcul / algoritmi: Se face merge intre GeoDataFrame si tabelul de venituri, apoi se construieste o harta coropletica.</w:t>
      </w:r>
    </w:p>
    <w:p>
      <w:r>
        <w:t>Prezentarea rezultatelor: Aplicatia afiseaza harta Europei si harta globala a vanzarilor.</w:t>
      </w:r>
    </w:p>
    <w:p>
      <w:r>
        <w:t>Interpretare economica: Pietele apropiate geografic cu vanzari reduse pot fi propuse pentru extindere controlata.</w:t>
      </w:r>
    </w:p>
    <w:p>
      <w:pPr>
        <w:pStyle w:val="Heading1"/>
      </w:pPr>
      <w:r>
        <w:t>Python 8 - Clusterizare K-Means</w:t>
      </w:r>
    </w:p>
    <w:p>
      <w:r>
        <w:t>Definirea problemei: Segmentarea clientilor dupa comportamentul de cumparare.</w:t>
      </w:r>
    </w:p>
    <w:p>
      <w:r>
        <w:t>Informatii necesare: Se calculeaza variabile RFM: Recency, Frequency si Monetary.</w:t>
      </w:r>
    </w:p>
    <w:p>
      <w:r>
        <w:t>Metode de calcul / algoritmi: Datele RFM sunt standardizate, apoi se aplica KMeans. Calitatea segmentarii se evalueaza cu silhouette score.</w:t>
      </w:r>
    </w:p>
    <w:p>
      <w:r>
        <w:t>Prezentarea rezultatelor: Rezultatul este un profil pe clustere: clienti valorosi, clienti ocazionali, clienti la risc si clienti noi.</w:t>
      </w:r>
    </w:p>
    <w:p>
      <w:r>
        <w:t>Interpretare economica: Segmentarea ajuta la campanii diferentiate si la cresterea retentiei.</w:t>
      </w:r>
    </w:p>
    <w:p>
      <w:pPr>
        <w:pStyle w:val="Heading1"/>
      </w:pPr>
      <w:r>
        <w:t>Python 9 - Regresie logistica</w:t>
      </w:r>
    </w:p>
    <w:p>
      <w:r>
        <w:t>Definirea problemei: Estimarea probabilitatii ca un client sa revina in a doua parte a perioadei analizate.</w:t>
      </w:r>
    </w:p>
    <w:p>
      <w:r>
        <w:t>Informatii necesare: Se folosesc indicatorii clientilor din prima parte a perioadei si eticheta Returned.</w:t>
      </w:r>
    </w:p>
    <w:p>
      <w:r>
        <w:t>Metode de calcul / algoritmi: Datele sunt impartite train/test, scalate cu MinMaxScaler si modelate cu LogisticRegression.</w:t>
      </w:r>
    </w:p>
    <w:p>
      <w:r>
        <w:t>Prezentarea rezultatelor: Aplicatia afiseaza matricea de confuzie, raportul de clasificare si curba ROC-AUC.</w:t>
      </w:r>
    </w:p>
    <w:p>
      <w:r>
        <w:t>Interpretare economica: Modelul poate orienta campaniile de retentie catre clientii cu risc de pierdere.</w:t>
      </w:r>
    </w:p>
    <w:p>
      <w:pPr>
        <w:pStyle w:val="Heading1"/>
      </w:pPr>
      <w:r>
        <w:t>Python 10 - Regresie multipla Statsmodels</w:t>
      </w:r>
    </w:p>
    <w:p>
      <w:r>
        <w:t>Definirea problemei: Determinarea factorilor care influenteaza valoarea unei comenzi.</w:t>
      </w:r>
    </w:p>
    <w:p>
      <w:r>
        <w:t>Informatii necesare: Variabila dependenta este log(Revenue), iar predictorii includ cantitatea, pretul, produse unice, ziua, ora, luna si tara.</w:t>
      </w:r>
    </w:p>
    <w:p>
      <w:r>
        <w:t>Metode de calcul / algoritmi: Se foloseste OLS din statsmodels, cu interpretarea coeficientilor, p-value, R-squared si teste de diagnostic.</w:t>
      </w:r>
    </w:p>
    <w:p>
      <w:r>
        <w:t>Prezentarea rezultatelor: Aplicatia afiseaza coeficientii si comparatia valori prezise vs reale.</w:t>
      </w:r>
    </w:p>
    <w:p>
      <w:r>
        <w:t>Interpretare economica: Rezultatele sustin strategii de cross-selling si optimizare a preturilor.</w:t>
      </w:r>
    </w:p>
    <w:p>
      <w:pPr>
        <w:pStyle w:val="Heading1"/>
      </w:pPr>
      <w:r>
        <w:t>Partea SAS</w:t>
      </w:r>
    </w:p>
    <w:p>
      <w:pPr>
        <w:pStyle w:val="Heading1"/>
      </w:pPr>
      <w:r>
        <w:t>SAS 1 - Import fisier extern</w:t>
      </w:r>
    </w:p>
    <w:p>
      <w:r>
        <w:t>Definirea problemei: aplicarea facilitatii SAS pentru analiza aceluiasi set de date.</w:t>
      </w:r>
    </w:p>
    <w:p>
      <w:r>
        <w:t>Informatii necesare: fisierul data/online_retail_project.csv si variabilele tranzactionale.</w:t>
      </w:r>
    </w:p>
    <w:p>
      <w:r>
        <w:t>Metode de calcul / algoritmi: PROC IMPORT creeaza work.retail_raw din CSV-ul proiectului.</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2 - Formate definite de utilizator</w:t>
      </w:r>
    </w:p>
    <w:p>
      <w:r>
        <w:t>Definirea problemei: aplicarea facilitatii SAS pentru analiza aceluiasi set de date.</w:t>
      </w:r>
    </w:p>
    <w:p>
      <w:r>
        <w:t>Informatii necesare: fisierul data/online_retail_project.csv si variabilele tranzactionale.</w:t>
      </w:r>
    </w:p>
    <w:p>
      <w:r>
        <w:t>Metode de calcul / algoritmi: PROC FORMAT defineste formate pentru venit, cantitate si regiune.</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3 - Procesare conditionala si iterativa</w:t>
      </w:r>
    </w:p>
    <w:p>
      <w:r>
        <w:t>Definirea problemei: aplicarea facilitatii SAS pentru analiza aceluiasi set de date.</w:t>
      </w:r>
    </w:p>
    <w:p>
      <w:r>
        <w:t>Informatii necesare: fisierul data/online_retail_project.csv si variabilele tranzactionale.</w:t>
      </w:r>
    </w:p>
    <w:p>
      <w:r>
        <w:t>Metode de calcul / algoritmi: DATA step calculeaza venituri, tip tranzactie, regiune si scor comercial.</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4 - Subseturi de date</w:t>
      </w:r>
    </w:p>
    <w:p>
      <w:r>
        <w:t>Definirea problemei: aplicarea facilitatii SAS pentru analiza aceluiasi set de date.</w:t>
      </w:r>
    </w:p>
    <w:p>
      <w:r>
        <w:t>Informatii necesare: fisierul data/online_retail_project.csv si variabilele tranzactionale.</w:t>
      </w:r>
    </w:p>
    <w:p>
      <w:r>
        <w:t>Metode de calcul / algoritmi: Se creeaza seturile sales, returns si customers_known.</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5 - Functii SAS</w:t>
      </w:r>
    </w:p>
    <w:p>
      <w:r>
        <w:t>Definirea problemei: aplicarea facilitatii SAS pentru analiza aceluiasi set de date.</w:t>
      </w:r>
    </w:p>
    <w:p>
      <w:r>
        <w:t>Informatii necesare: fisierul data/online_retail_project.csv si variabilele tranzactionale.</w:t>
      </w:r>
    </w:p>
    <w:p>
      <w:r>
        <w:t>Metode de calcul / algoritmi: Se folosesc input, anydtdtm, datepart, month, year, weekday, missing si put.</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6 - SQL si combinare seturi</w:t>
      </w:r>
    </w:p>
    <w:p>
      <w:r>
        <w:t>Definirea problemei: aplicarea facilitatii SAS pentru analiza aceluiasi set de date.</w:t>
      </w:r>
    </w:p>
    <w:p>
      <w:r>
        <w:t>Informatii necesare: fisierul data/online_retail_project.csv si variabilele tranzactionale.</w:t>
      </w:r>
    </w:p>
    <w:p>
      <w:r>
        <w:t>Metode de calcul / algoritmi: PROC SQL construieste sumarul pe tari si imbogateste tranzactiile cu indicatori de tara.</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7 - Masive</w:t>
      </w:r>
    </w:p>
    <w:p>
      <w:r>
        <w:t>Definirea problemei: aplicarea facilitatii SAS pentru analiza aceluiasi set de date.</w:t>
      </w:r>
    </w:p>
    <w:p>
      <w:r>
        <w:t>Informatii necesare: fisierul data/online_retail_project.csv si variabilele tranzactionale.</w:t>
      </w:r>
    </w:p>
    <w:p>
      <w:r>
        <w:t>Metode de calcul / algoritmi: Array-ul components parcurge Quantity, Price si Revenue pentru PotentialScore.</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8 - Raportare</w:t>
      </w:r>
    </w:p>
    <w:p>
      <w:r>
        <w:t>Definirea problemei: aplicarea facilitatii SAS pentru analiza aceluiasi set de date.</w:t>
      </w:r>
    </w:p>
    <w:p>
      <w:r>
        <w:t>Informatii necesare: fisierul data/online_retail_project.csv si variabilele tranzactionale.</w:t>
      </w:r>
    </w:p>
    <w:p>
      <w:r>
        <w:t>Metode de calcul / algoritmi: PROC PRINT si PROC REPORT prezinta topul tarilor si raportul pe regiuni.</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9 - Statistica si grafice</w:t>
      </w:r>
    </w:p>
    <w:p>
      <w:r>
        <w:t>Definirea problemei: aplicarea facilitatii SAS pentru analiza aceluiasi set de date.</w:t>
      </w:r>
    </w:p>
    <w:p>
      <w:r>
        <w:t>Informatii necesare: fisierul data/online_retail_project.csv si variabilele tranzactionale.</w:t>
      </w:r>
    </w:p>
    <w:p>
      <w:r>
        <w:t>Metode de calcul / algoritmi: PROC MEANS, PROC CORR, PROC REG si PROC SGPLOT produc statistici, regresie si grafice.</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SAS 10 - SAS ML</w:t>
      </w:r>
    </w:p>
    <w:p>
      <w:r>
        <w:t>Definirea problemei: aplicarea facilitatii SAS pentru analiza aceluiasi set de date.</w:t>
      </w:r>
    </w:p>
    <w:p>
      <w:r>
        <w:t>Informatii necesare: fisierul data/online_retail_project.csv si variabilele tranzactionale.</w:t>
      </w:r>
    </w:p>
    <w:p>
      <w:r>
        <w:t>Metode de calcul / algoritmi: PROC FASTCLUS realizeaza clusterizare RFM pentru segmentarea clientilor.</w:t>
      </w:r>
    </w:p>
    <w:p>
      <w:r>
        <w:t>Prezentarea rezultatelor: rezultatele sunt afisate in Output Viewer si salvate partial in biblioteca out.</w:t>
      </w:r>
    </w:p>
    <w:p>
      <w:r>
        <w:t>Interpretare economica: rezultatele SAS confirma pietele, produsele si segmentele relevante pentru extinderea magazinului.</w:t>
      </w:r>
    </w:p>
    <w:p>
      <w:pPr>
        <w:pStyle w:val="Heading1"/>
      </w:pPr>
      <w:r>
        <w:t>Concluzii</w:t>
      </w:r>
    </w:p>
    <w:p>
      <w:r>
        <w:t>Magazinul are cea mai buna performanta in United Kingdom, iar extinderea ar trebui orientata catre tari europene cu proximitate geografica si venituri in crestere.</w:t>
      </w:r>
    </w:p>
    <w:p>
      <w:r>
        <w:t>Clientii pot fi impartiti in segmente prin RFM, ceea ce permite campanii diferentiate: retentie pentru clientii la risc, oferte premium pentru clientii valorosi si activare pentru clientii ocazionali.</w:t>
      </w:r>
    </w:p>
    <w:p>
      <w:r>
        <w:t>Modelele de regresie si clasificare completeaza analiza descriptiva si transforma proiectul intr-un instrument de decizie pentru management.</w:t>
      </w:r>
    </w:p>
    <w:p>
      <w:pPr>
        <w:pStyle w:val="Heading1"/>
      </w:pPr>
      <w:r>
        <w:t>Fisiere livrate</w:t>
      </w:r>
    </w:p>
    <w:p>
      <w:pPr>
        <w:pStyle w:val="ListBullet"/>
      </w:pPr>
      <w:r>
        <w:t>app.py - aplicatia Streamlit</w:t>
      </w:r>
    </w:p>
    <w:p>
      <w:pPr>
        <w:pStyle w:val="ListBullet"/>
      </w:pPr>
      <w:r>
        <w:t>data/online_retail_project.csv - setul de date</w:t>
      </w:r>
    </w:p>
    <w:p>
      <w:pPr>
        <w:pStyle w:val="ListBullet"/>
      </w:pPr>
      <w:r>
        <w:t>sas/analiza_magazin_online.sas - programul SAS</w:t>
      </w:r>
    </w:p>
    <w:p>
      <w:pPr>
        <w:pStyle w:val="ListBullet"/>
      </w:pPr>
      <w:r>
        <w:t>docs/raport_proiect_pachete_software.pdf - raportul final</w:t>
      </w:r>
    </w:p>
    <w:p>
      <w:pPr>
        <w:pStyle w:val="ListBullet"/>
      </w:pPr>
      <w:r>
        <w:t>requirements.txt - dependinte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